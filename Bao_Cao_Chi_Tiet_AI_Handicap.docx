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CHI TIẾT ĐỒ ÁN: HỆ THỐNG GAME HUB ĐIỀU KHIỂN BẰNG CỬ CHỈ TAY AI</w:t>
      </w:r>
    </w:p>
    <w:p>
      <w:pPr>
        <w:pStyle w:val="Heading1"/>
      </w:pPr>
      <w:r>
        <w:t>I. TỔNG QUAN BÀI TOÁN &amp; KIẾN TRÚC HỆ THỐNG</w:t>
      </w:r>
    </w:p>
    <w:p>
      <w:pPr>
        <w:pStyle w:val="Heading2"/>
      </w:pPr>
      <w:r>
        <w:t>1. Giới thiệu đề tài</w:t>
      </w:r>
    </w:p>
    <w:p>
      <w:r>
        <w:t>Với sự phát triển của Trí tuệ Nhân tạo và Thị giác Máy tính (Computer Vision), các phương thức tương tác truyền thống bằng bàn phím/chuột dần được bổ sung bởi các công nghệ nhận diện cử chỉ tự nhiên (như Microsoft Kinect). Đồ án này xây dựng một hệ thống Game Hub tích hợp 3 mini-games (Pacman, Spooky Spikes, Tank Trouble) cho phép người chơi điều khiển nhân vật hoàn toàn thông qua thao tác bàn tay trước Webcam máy tính.</w:t>
      </w:r>
    </w:p>
    <w:p>
      <w:pPr>
        <w:pStyle w:val="Heading2"/>
      </w:pPr>
      <w:r>
        <w:t>2. Kiến trúc Hệ thống</w:t>
      </w:r>
    </w:p>
    <w:p>
      <w:r>
        <w:t>Hệ thống được chia thành 2 luồng xử lý độc lập để tối ưu hiệu suất (FPS):</w:t>
      </w:r>
    </w:p>
    <w:p>
      <w:pPr>
        <w:pStyle w:val="ListBullet"/>
      </w:pPr>
      <w:r>
        <w:t>- AI Controller (ai_controller.py): Sử dụng thư viện Mediapipe để bắt luồng video từ Webcam, trích xuất 21 điểm landmarks trên bàn tay. Sau đó sử dụng mô hình Machine Learning (SVM) dự đoán cử chỉ (OPEN, FIST, POINT) và tính toán tọa độ di chuyển. Tín hiệu điều khiển được mã hóa và gửi đi với độ trễ gần như bằng 0 (real-time) thông qua giao thức mạng UDP (Cổng 5005).</w:t>
      </w:r>
    </w:p>
    <w:p>
      <w:pPr>
        <w:pStyle w:val="ListBullet"/>
      </w:pPr>
      <w:r>
        <w:t>- Game Hub (main.py &amp; các game): Lắng nghe tín hiệu UDP và điều khiển nhân vật tương ứng.</w:t>
      </w:r>
    </w:p>
    <w:p>
      <w:pPr>
        <w:pStyle w:val="Heading1"/>
      </w:pPr>
      <w:r>
        <w:t>II. THU THẬP &amp; TIỀN XỬ LÝ DỮ LIỆU</w:t>
      </w:r>
    </w:p>
    <w:p>
      <w:pPr>
        <w:pStyle w:val="Heading2"/>
      </w:pPr>
      <w:r>
        <w:t>1. Thu thập dữ liệu đa góc độ</w:t>
      </w:r>
    </w:p>
    <w:p>
      <w:r>
        <w:t>Để tránh tình trạng mô hình bị học vẹt (overfitting), dữ liệu được thu thập thành 5 lần riêng biệt (4 file train, 1 file test). Mỗi file đại diện cho một hoàn cảnh môi trường và góc tay khác nhau:</w:t>
      </w:r>
    </w:p>
    <w:p>
      <w:pPr>
        <w:pStyle w:val="ListBullet"/>
      </w:pPr>
      <w:r>
        <w:t>- train_1.csv (1530 mẫu): Bàn tay để thẳng trục camera.</w:t>
      </w:r>
    </w:p>
    <w:p>
      <w:pPr>
        <w:pStyle w:val="ListBullet"/>
      </w:pPr>
      <w:r>
        <w:t>- train_2.csv (1548 mẫu): Bàn tay lùi xa camera hơn.</w:t>
      </w:r>
    </w:p>
    <w:p>
      <w:pPr>
        <w:pStyle w:val="ListBullet"/>
      </w:pPr>
      <w:r>
        <w:t>- train_3.csv (1530 mẫu): Bàn tay tiến sát camera.</w:t>
      </w:r>
    </w:p>
    <w:p>
      <w:pPr>
        <w:pStyle w:val="ListBullet"/>
      </w:pPr>
      <w:r>
        <w:t>- train_4.csv (1528 mẫu): Bàn tay hơi nghiêng lệch góc trái/phải.</w:t>
      </w:r>
    </w:p>
    <w:p>
      <w:r>
        <w:t>Tổng cộng tập huấn luyện (Training Set) có 6136 mẫu khung hình (frames), chia đều cực kỳ cân bằng cho 3 nhãn: Mở tay (OPEN), Nắm tay (FIST) và Bắn bằng ngón trỏ (POINT) (khoảng ~2045 mẫu cho mỗi cử chỉ). Tập Kiểm thử (Test Set) được quay độc lập với môi trường tự nhiên khi chơi game thực tế.</w:t>
      </w:r>
    </w:p>
    <w:p>
      <w:pPr>
        <w:pStyle w:val="Heading2"/>
      </w:pPr>
      <w:r>
        <w:t>2. Tiền xử lý tọa độ (Feature Extraction)</w:t>
      </w:r>
    </w:p>
    <w:p>
      <w:r>
        <w:t>Từ 21 điểm do Mediapipe cung cấp, mỗi điểm chứa 3 tọa độ (x, y, z) không gian 3 chiều. Tổng số lượng đặc trưng đầu vào (features) là 63 (21 x 3).</w:t>
      </w:r>
    </w:p>
    <w:p>
      <w:r>
        <w:t>Thuật toán tiến hành Chuẩn hóa (Normalization): Lấy gốc tọa độ là điểm cổ tay (Wrist - Landmark số 0). Các điểm ngón tay còn lại được trừ đi tọa độ cổ tay. Việc này giúp AI vẫn nhận diện đúng cử chỉ bất kể tay đang ở trên, dưới, trái, hay phải của khung hình Webcam.</w:t>
      </w:r>
    </w:p>
    <w:p>
      <w:pPr>
        <w:pStyle w:val="Heading1"/>
      </w:pPr>
      <w:r>
        <w:t>III. CÁC PHƯƠNG PHÁP &amp; KẾT QUẢ THỬ NGHIỆM</w:t>
      </w:r>
    </w:p>
    <w:p>
      <w:pPr>
        <w:pStyle w:val="Heading2"/>
      </w:pPr>
      <w:r>
        <w:t>1. Đánh giá tính khả thi của Rule-Based</w:t>
      </w:r>
    </w:p>
    <w:p>
      <w:r>
        <w:t>Nhóm thử nghiệm cách thức tính khoảng cách hình học truyền thống (So sánh khoảng cách giữa đỉnh ngón tay và thân ngón tay). Kết quả đánh giá trên tập dữ liệu cho thấy: Tuy cử chỉ OPEN chính xác 100%, nhưng cử chỉ FIST và POINT bị nhận dạng sai lên tới 25.4% khi người dùng nghiêng tay. Điều này chứng tỏ tư duy Rule-Based cứng nhắc là không phù hợp cho game real-time.</w:t>
      </w:r>
    </w:p>
    <w:p>
      <w:pPr>
        <w:pStyle w:val="Heading2"/>
      </w:pPr>
      <w:r>
        <w:t>2. Ứng dụng Machine Learning</w:t>
      </w:r>
    </w:p>
    <w:p>
      <w:r>
        <w:t>Tiến hành huấn luyện 3 mô hình học máy cơ bản trên tập dữ liệu 6136 mẫu (63 dimensions):</w:t>
      </w:r>
    </w:p>
    <w:p>
      <w:pPr>
        <w:pStyle w:val="ListNumber"/>
      </w:pPr>
      <w:r>
        <w:t>- KNN (K-Nearest Neighbors): Train rất nhanh, nhưng do cơ chế lazy-learning phải so sánh khoảng cách với toàn bộ 6136 điểm dữ liệu ở mỗi khung hình, gây giảm FPS game.</w:t>
      </w:r>
    </w:p>
    <w:p>
      <w:pPr>
        <w:pStyle w:val="ListNumber"/>
      </w:pPr>
      <w:r>
        <w:t>- MLP (Mạng Nơ-ron / Deep Learning): Khả năng học phi tuyến tính tốt, tốc độ phán đoán cực nhanh.</w:t>
      </w:r>
    </w:p>
    <w:p>
      <w:pPr>
        <w:pStyle w:val="ListNumber"/>
      </w:pPr>
      <w:r>
        <w:t>- SVM (Support Vector Machine): Sử dụng kernel RBF, SVM chứng tỏ là thuật toán xuất sắc nhất khi tìm ra mặt phẳng siêu phân cách (hyperplane) tối ưu trong không gian 63 chiều.</w:t>
      </w:r>
    </w:p>
    <w:p>
      <w:pPr>
        <w:pStyle w:val="Heading2"/>
      </w:pPr>
      <w:r>
        <w:t>3. Kết quả đánh giá chung</w:t>
      </w:r>
    </w:p>
    <w:p>
      <w:r>
        <w:t>Sau khi đánh giá trên tập kiểm thử hoàn toàn độc lập (test.csv), mô hình SVM đã đạt độ chính xác cao nhất (Accuracy: 99.81%). Tốc độ phán đoán trung bình chỉ vài phần nghìn mili-giây cho mỗi khung hình, vượt xa yêu cầu 60 FPS của Game Hub. Do đó, SVM đã được chọn để tích hợp chính thức vào module "ai_controller.py".</w:t>
      </w:r>
    </w:p>
    <w:p>
      <w:pPr>
        <w:pStyle w:val="Heading1"/>
      </w:pPr>
      <w:r>
        <w:t>IV. TÍCH HỢP ĐIỀU KHIỂN &amp; LUẬT CHƠI</w:t>
      </w:r>
    </w:p>
    <w:p>
      <w:pPr>
        <w:pStyle w:val="Heading2"/>
      </w:pPr>
      <w:r>
        <w:t>1. Thuật toán Joystick Ảo (UDP &amp; Atan2)</w:t>
      </w:r>
    </w:p>
    <w:p>
      <w:r>
        <w:t>Bên cạnh cử chỉ tĩnh (FIST, POINT, OPEN), hệ thống kết hợp thêm vị trí của bàn tay so với tâm màn hình (Center) để làm Joystick. Khi tay vượt ra khỏi "vùng chết" (Deadzone radius = 100 pixel), hệ thống dùng hàm lượng giác Atan2 để tính góc tạo bởi bàn tay và tâm:</w:t>
      </w:r>
    </w:p>
    <w:p>
      <w:pPr>
        <w:pStyle w:val="ListBullet"/>
      </w:pPr>
      <w:r>
        <w:t>- Góc -135° đến -45°: Di chuyển UP</w:t>
      </w:r>
    </w:p>
    <w:p>
      <w:pPr>
        <w:pStyle w:val="ListBullet"/>
      </w:pPr>
      <w:r>
        <w:t>- Góc 45° đến 135°: Di chuyển DOWN</w:t>
      </w:r>
    </w:p>
    <w:p>
      <w:r>
        <w:t>Các tín hiệu này gửi trực tiếp vào Game qua cổng 5005.</w:t>
      </w:r>
    </w:p>
    <w:p>
      <w:pPr>
        <w:pStyle w:val="Heading2"/>
      </w:pPr>
      <w:r>
        <w:t>2. Luật chơi Mini-games</w:t>
      </w:r>
    </w:p>
    <w:p>
      <w:pPr>
        <w:pStyle w:val="ListNumber"/>
      </w:pPr>
      <w:r>
        <w:t>- Pacman: Mở tay để dừng. Nắm tay và kéo tay qua 4 hướng (UP, DOWN, LEFT, RIGHT) để di chuyển ăn chấm bi.</w:t>
      </w:r>
    </w:p>
    <w:p>
      <w:pPr>
        <w:pStyle w:val="ListNumber"/>
      </w:pPr>
      <w:r>
        <w:t>- Spooky Spikes: Cổ tay đặt ở nửa trên màn hình để Nhảy (JUMP), đặt ở nửa dưới màn hình để Ngồi (DUCK) né gai.</w:t>
      </w:r>
    </w:p>
    <w:p>
      <w:pPr>
        <w:pStyle w:val="ListNumber"/>
      </w:pPr>
      <w:r>
        <w:t>- Tank Trouble: Mở tay để tăng ga tiến lên. Nắm tay để xoay nòng pháo (trái phải). Dùng cử chỉ POINT (chỉ ngón trỏ) dứt khoát để khai hỏa bắn đạn vào kẻ thù.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